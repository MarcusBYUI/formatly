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error prone document</w:t>
      </w:r>
    </w:p>
    <w:p>
      <w:r>
        <w:t>Introduction</w:t>
      </w:r>
    </w:p>
    <w:p>
      <w:r>
        <w:rPr>
          <w:rFonts w:ascii="Times New Roman" w:hAnsi="Times New Roman"/>
        </w:rPr>
        <w:t>This text has inconsistent Font.</w:t>
      </w:r>
    </w:p>
    <w:p>
      <w:r>
        <w:rPr>
          <w:rFonts w:ascii="Arial" w:hAnsi="Arial"/>
        </w:rPr>
        <w:t>This one uses Arial.</w:t>
      </w:r>
    </w:p>
    <w:p>
      <w:r>
        <w:t xml:space="preserve">   This paragraph has wrong indentation.</w:t>
      </w:r>
    </w:p>
    <w:p>
      <w:r>
        <w:t>Manual TOC:</w:t>
        <w:br/>
        <w:t>- intro</w:t>
        <w:br/>
        <w:t>- body</w:t>
        <w:br/>
        <w:t>- end</w:t>
      </w:r>
    </w:p>
    <w:p>
      <w:r>
        <w:t>HeadingNotUsedCorrectly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