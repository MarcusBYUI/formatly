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Climate Change and Coastal Cities</w:t>
      </w:r>
    </w:p>
    <w:p>
      <w:r>
        <w:t>Author: Alex Lee</w:t>
      </w:r>
    </w:p>
    <w:p>
      <w:pPr>
        <w:pStyle w:val="Heading2"/>
      </w:pPr>
      <w:r>
        <w:t>Introduction</w:t>
      </w:r>
    </w:p>
    <w:p>
      <w:r>
        <w:rPr>
          <w:b/>
        </w:rPr>
        <w:t xml:space="preserve">This is the introduction section. </w:t>
      </w:r>
      <w:r>
        <w:t>It discusses the data and interpretation.</w:t>
      </w:r>
    </w:p>
    <w:p>
      <w:pPr>
        <w:pStyle w:val="Heading2"/>
      </w:pPr>
      <w:r>
        <w:t>Methodology</w:t>
      </w:r>
    </w:p>
    <w:p>
      <w:r>
        <w:rPr>
          <w:b/>
        </w:rPr>
        <w:t xml:space="preserve">This is the methodology section. </w:t>
      </w:r>
      <w:r>
        <w:t>It discusses the data and interpretation.</w:t>
      </w:r>
    </w:p>
    <w:p>
      <w:pPr>
        <w:pStyle w:val="Heading2"/>
      </w:pPr>
      <w:r>
        <w:t>Results</w:t>
      </w:r>
    </w:p>
    <w:p>
      <w:r>
        <w:rPr>
          <w:b/>
        </w:rPr>
        <w:t xml:space="preserve">This is the results section. </w:t>
      </w:r>
      <w:r>
        <w:t>It discusses the data and interpretation.</w:t>
      </w:r>
    </w:p>
    <w:p>
      <w:pPr>
        <w:pStyle w:val="Heading2"/>
      </w:pPr>
      <w:r>
        <w:t>Discussion</w:t>
      </w:r>
    </w:p>
    <w:p>
      <w:r>
        <w:rPr>
          <w:b/>
        </w:rPr>
        <w:t xml:space="preserve">This is the discussion section. </w:t>
      </w:r>
      <w:r>
        <w:t>It discusses the data and interpretation.</w:t>
      </w:r>
    </w:p>
    <w:p>
      <w:r>
        <w:t>This is a block quote:</w:t>
      </w:r>
    </w:p>
    <w:p>
      <w:pPr>
        <w:pStyle w:val="IntenseQuote"/>
      </w:pPr>
      <w:r>
        <w:t>“Sea levels are expected to rise by 1 meter by 2100.”</w:t>
      </w:r>
    </w:p>
    <w:p>
      <w:r>
        <w:t>See Footnote 1 for source.</w:t>
      </w:r>
    </w:p>
    <w:p>
      <w:r>
        <w:t>Appendix A: Survey Results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Lee, A. (2023). *Climate Impacts on Cities*. EnviroStudies.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