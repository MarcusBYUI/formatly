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Impact of Technology on Education</w:t>
      </w:r>
    </w:p>
    <w:p>
      <w:r>
        <w:t>Author: John Doe</w:t>
      </w:r>
    </w:p>
    <w:p>
      <w:r>
        <w:t xml:space="preserve"> </w:t>
      </w:r>
    </w:p>
    <w:p>
      <w:pPr>
        <w:pStyle w:val="Heading2"/>
      </w:pPr>
      <w:r>
        <w:t>Introduction</w:t>
      </w:r>
    </w:p>
    <w:p>
      <w:r>
        <w:t>Technology has transformed how education is delivered, enabling access and flexibility for learners.</w:t>
      </w:r>
    </w:p>
    <w:p>
      <w:pPr>
        <w:pStyle w:val="Heading2"/>
      </w:pPr>
      <w:r>
        <w:t>Body</w:t>
      </w:r>
    </w:p>
    <w:p>
      <w:r>
        <w:t>Incorporating digital tools in classrooms has shown to improve engagement. According to Smith (2020), e-learning increases knowledge retention by up to 60%.</w:t>
      </w:r>
    </w:p>
    <w:p>
      <w:pPr>
        <w:pStyle w:val="Heading2"/>
      </w:pPr>
      <w:r>
        <w:t>Conclusion</w:t>
      </w:r>
    </w:p>
    <w:p>
      <w:r>
        <w:t>In conclusion, technology enhances education but must be integrated thoughtfully.</w:t>
      </w:r>
    </w:p>
    <w:p>
      <w:pPr>
        <w:pStyle w:val="Heading2"/>
      </w:pPr>
      <w:r>
        <w:t>References</w:t>
      </w:r>
    </w:p>
    <w:p>
      <w:r>
        <w:t>Smith, J. (2020). *The Role of E-learning in Modern Education*. TechPress.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